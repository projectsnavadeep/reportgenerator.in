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8B5CF6"/>
          <w:sz w:val="56"/>
        </w:rPr>
        <w:t>AI Business Report</w:t>
      </w:r>
    </w:p>
    <w:p/>
    <w:p>
      <w:r>
        <w:t>======================================================================</w:t>
      </w:r>
    </w:p>
    <w:p>
      <w:r>
        <w:t>BUSINESS REPORT (PROFIT)</w:t>
      </w:r>
    </w:p>
    <w:p>
      <w:r>
        <w:t>Prepared for: abc@gmail.com (Business User)</w:t>
      </w:r>
    </w:p>
    <w:p>
      <w:r>
        <w:t>Business Domain: General Business</w:t>
      </w:r>
    </w:p>
    <w:p>
      <w:r>
        <w:t>Generated: 2026-02-04 18:18:13</w:t>
      </w:r>
    </w:p>
    <w:p>
      <w:r>
        <w:t>======================================================================</w:t>
      </w:r>
    </w:p>
    <w:p>
      <w:r>
        <w:t>**Data Quality Warning:**</w:t>
      </w:r>
    </w:p>
    <w:p>
      <w:r>
        <w:t>• Dataset is very small (&lt;3 records).</w:t>
      </w:r>
    </w:p>
    <w:p>
      <w:r>
        <w:t>• Text input too short for reliable analysis.</w:t>
      </w:r>
    </w:p>
    <w:p>
      <w:r>
        <w:t>**Report Structure (Profit):**</w:t>
      </w:r>
    </w:p>
    <w:p>
      <w:r>
        <w:t>• Revenue Highlights:</w:t>
      </w:r>
    </w:p>
    <w:p>
      <w:r>
        <w:tab/>
        <w:t>+ Total Revenue</w:t>
      </w:r>
    </w:p>
    <w:p>
      <w:r>
        <w:tab/>
        <w:t>+ Revenue Breakdown by Product/Service</w:t>
      </w:r>
    </w:p>
    <w:p>
      <w:r>
        <w:tab/>
        <w:t>+ Revenue Growth Rate</w:t>
      </w:r>
    </w:p>
    <w:p>
      <w:r>
        <w:t>• Profit Drivers:</w:t>
      </w:r>
    </w:p>
    <w:p>
      <w:r>
        <w:tab/>
        <w:t>+ Key Sales Channels</w:t>
      </w:r>
    </w:p>
    <w:p>
      <w:r>
        <w:tab/>
        <w:t>+ Pricing Strategy</w:t>
      </w:r>
    </w:p>
    <w:p>
      <w:r>
        <w:tab/>
        <w:t>+ Cost Control Measures</w:t>
      </w:r>
    </w:p>
    <w:p>
      <w:r>
        <w:t>• Efficiency Insights:</w:t>
      </w:r>
    </w:p>
    <w:p>
      <w:r>
        <w:tab/>
        <w:t>+ Operational Expenses</w:t>
      </w:r>
    </w:p>
    <w:p>
      <w:r>
        <w:tab/>
        <w:t>+ Inventory Management</w:t>
      </w:r>
    </w:p>
    <w:p>
      <w:r>
        <w:t>**Next Steps:**</w:t>
      </w:r>
    </w:p>
    <w:p>
      <w:r>
        <w:t>Due to limited data, I will provide advisory suggestions instead of in-depth analysis. Please consider the following:</w:t>
      </w:r>
    </w:p>
    <w:p>
      <w:r>
        <w:t>• Review and refine your sales strategy.</w:t>
      </w:r>
    </w:p>
    <w:p>
      <w:r>
        <w:t>• Analyze operational expenses and optimize cost control measures.</w:t>
      </w:r>
    </w:p>
    <w:p>
      <w:r>
        <w:t>• Focus on improving key sales channels.</w:t>
      </w:r>
    </w:p>
    <w:p>
      <w:r>
        <w:t>Please let me know if you'd like me to proceed with these suggestions or if you have any further questions.</w:t>
      </w:r>
    </w:p>
    <w:p>
      <w:r>
        <w:t>======================================================================</w:t>
      </w:r>
    </w:p>
    <w:p>
      <w:r>
        <w:t>AI Engine: Llama 3.2 (3B) via Ollama</w:t>
      </w:r>
    </w:p>
    <w:p>
      <w:r>
        <w:t>Mode: Fast · Friendly · Data-aware · Advisory-enabled</w:t>
      </w:r>
    </w:p>
    <w:p>
      <w:r>
        <w:t>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