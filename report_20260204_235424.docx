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2937"/>
          <w:sz w:val="56"/>
        </w:rPr>
        <w:t>Business Intelligence Report</w:t>
      </w:r>
    </w:p>
    <w:p>
      <w:pPr>
        <w:jc w:val="center"/>
      </w:pPr>
      <w:r>
        <w:rPr>
          <w:color w:val="6B7280"/>
          <w:sz w:val="22"/>
        </w:rPr>
        <w:t>Generated on February 04, 2026</w:t>
      </w:r>
    </w:p>
    <w:p/>
    <w:p>
      <w:r>
        <w:t>Source: Pasted text</w:t>
      </w:r>
    </w:p>
    <w:p>
      <w:r>
        <w:t>Format: TEXT</w:t>
      </w:r>
    </w:p>
    <w:p>
      <w:r>
        <w:t>======================================================================</w:t>
      </w:r>
    </w:p>
    <w:p>
      <w:pPr>
        <w:pStyle w:val="Heading1"/>
      </w:pPr>
      <w:r>
        <w:rPr>
          <w:color w:val="374151"/>
        </w:rPr>
        <w:t>BUSINESS INTELLIGENCE REPORT | FULL</w:t>
      </w:r>
    </w:p>
    <w:p>
      <w:r>
        <w:t>======================================================================</w:t>
      </w:r>
    </w:p>
    <w:p>
      <w:r>
        <w:t>Client: abc@gmail.com (Business Analyst)</w:t>
      </w:r>
    </w:p>
    <w:p>
      <w:r>
        <w:t>Domain: General Business</w:t>
      </w:r>
    </w:p>
    <w:p>
      <w:r>
        <w:t>Generated: 2026-02-04 23:54:24 UTC</w:t>
      </w:r>
    </w:p>
    <w:p>
      <w:r>
        <w:t>Data Source: TEXT</w:t>
      </w:r>
    </w:p>
    <w:p>
      <w:r>
        <w:t>======================================================================</w:t>
      </w:r>
    </w:p>
    <w:p>
      <w:r>
        <w:t>AI Generation Error: Error code: 400 - {'error': {'message': 'The model `llama3-70b-8192` has been decommissioned and is no longer supported. Please refer to https://console.groq.com/docs/deprecations for a recommendation on which model to use instead.', 'type': 'invalid_request_error', 'code': 'model_decommissioned'}}</w:t>
      </w:r>
    </w:p>
    <w:p>
      <w:r>
        <w:t>Fallback Analysis:</w:t>
      </w:r>
    </w:p>
    <w:p>
      <w:r>
        <w:t>Text with 1 lines</w:t>
      </w:r>
    </w:p>
    <w:p>
      <w:r>
        <w:t>======================================================================</w:t>
      </w:r>
    </w:p>
    <w:p>
      <w:r>
        <w:t>Powered by Llama 3 70B via Groq Cloud</w:t>
      </w:r>
    </w:p>
    <w:p>
      <w:r>
        <w:t>Mode: Advisory (Limited Data)</w:t>
      </w:r>
    </w:p>
    <w:p>
      <w:r>
        <w:t>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